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DOLIBARR</w:t>
      </w:r>
    </w:p>
    <w:p/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