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OLIBAR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LTANC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