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2026-10-02T09:41:21.323450Z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b45e9849460766e03c63348d406647b10a1d12e3ade2d55cb6e3251bc157091d |</w:t>
      </w:r>
    </w:p>
    <w:p>
      <w:r>
        <w:t>| Timestamp UTC | 2026-10-02T09:41:21.323450Z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