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2026-10-02T09:41:26.580839Z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1c8c96634a10b6927b6f95846da867bd009325c671b93d42e4a2511e79795bd0 |</w:t>
      </w:r>
    </w:p>
    <w:p>
      <w:r>
        <w:t>| Timestamp UTC | 2026-10-02T09:41:26.580839Z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