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2026-10-02T09:41:27.422691Z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fd6b8ec0d7202b4927a3326a2d5cd8733df5dee1e5b0279a3add28399b7a9c6b |</w:t>
      </w:r>
    </w:p>
    <w:p>
      <w:r>
        <w:t>| Timestamp UTC | 2026-10-02T09:41:27.422691Z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