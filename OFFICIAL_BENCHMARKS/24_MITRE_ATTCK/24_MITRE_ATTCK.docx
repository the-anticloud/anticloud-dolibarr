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2026-10-02T09:41:27.218809Z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a9150c81658a974eaebc1cb8646f3746f37bafef7a09710558f33fc37e6d578b |</w:t>
      </w:r>
    </w:p>
    <w:p>
      <w:r>
        <w:t>| Timestamp UTC | 2026-10-02T09:41:27.218809Z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