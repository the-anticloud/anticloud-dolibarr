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2026-10-02T09:41:18.244623Z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7bb72aa45f4a29e61c5c5f89641e114492df13c2934da9b65987edad37ccdf41 |</w:t>
      </w:r>
    </w:p>
    <w:p>
      <w:r>
        <w:t>| Timestamp UTC | 2026-10-02T09:41:18.244623Z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