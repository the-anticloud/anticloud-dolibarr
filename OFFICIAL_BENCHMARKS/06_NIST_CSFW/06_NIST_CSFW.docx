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2026-10-02T09:41:20.712467Z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1899e4fb997fa0b8b442b9aa83a7e0d64b195f55a7ef5d21873b8638f3be1ea5 |</w:t>
      </w:r>
    </w:p>
    <w:p>
      <w:r>
        <w:t>| Timestamp UTC | 2026-10-02T09:41:20.712467Z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