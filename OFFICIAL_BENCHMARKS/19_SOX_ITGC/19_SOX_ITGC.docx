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2026-10-02T09:41:26.209942Z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f84157b97897bca940dc223c95bf0b4ff8073ca66fcf0f2dbe73c28482755623 |</w:t>
      </w:r>
    </w:p>
    <w:p>
      <w:r>
        <w:t>| Timestamp UTC | 2026-10-02T09:41:26.209942Z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