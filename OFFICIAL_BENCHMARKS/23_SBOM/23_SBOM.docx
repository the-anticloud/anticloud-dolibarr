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2026-10-02T09:41:27.042406Z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d1fa51f4b95ffa0bb05841e553eedb954e6eaa91e3f5c0d4731c8f02cecbfb63 |</w:t>
      </w:r>
    </w:p>
    <w:p>
      <w:r>
        <w:t>| Timestamp UTC | 2026-10-02T09:41:27.042406Z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