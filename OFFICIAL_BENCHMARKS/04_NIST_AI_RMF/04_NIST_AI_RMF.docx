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2026-10-02T09:41:19.523889Z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87590036094beb574b3a8f1938597606781c0fa1034489dc7ef490fa47cf4fdd |</w:t>
      </w:r>
    </w:p>
    <w:p>
      <w:r>
        <w:t>| Timestamp UTC | 2026-10-02T09:41:19.523889Z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