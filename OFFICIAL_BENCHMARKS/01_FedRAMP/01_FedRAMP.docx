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2026-10-02T09:41:17.629870Z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70053e95e051ab8f7fefb8de0f1f6aadde039c70b894868d87a6e38e60a51187 |</w:t>
      </w:r>
    </w:p>
    <w:p>
      <w:r>
        <w:t>| Timestamp UTC | 2026-10-02T09:41:17.629870Z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