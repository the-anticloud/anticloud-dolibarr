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2026-10-02T09:41:23.915256Z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65fe3fe80f49ef9c607367b2960e110e42986e5f1019076869248e2ff7ffef63 |</w:t>
      </w:r>
    </w:p>
    <w:p>
      <w:r>
        <w:t>| Timestamp UTC | 2026-10-02T09:41:23.915256Z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