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2026-10-02T09:41:19.987450Z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cfd0d9acf6b33dd7bb001b471badc34ddc2de419197c73dc0d352bf821ef9204 |</w:t>
      </w:r>
    </w:p>
    <w:p>
      <w:r>
        <w:t>| Timestamp UTC | 2026-10-02T09:41:19.987450Z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