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2026-10-02T09:41:26.796085Z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d02044ad09e069ced77fc9661ed4118451f0805829f3f3f55669151c41dd215e |</w:t>
      </w:r>
    </w:p>
    <w:p>
      <w:r>
        <w:t>| Timestamp UTC | 2026-10-02T09:41:26.796085Z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