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2026-10-02T09:41:23.490985Z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daabb149f13fb25d772f31bb09a08cdfef17a3e79cebdffca3c9e91a3a843d5a |</w:t>
      </w:r>
    </w:p>
    <w:p>
      <w:r>
        <w:t>| Timestamp UTC | 2026-10-02T09:41:23.490985Z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