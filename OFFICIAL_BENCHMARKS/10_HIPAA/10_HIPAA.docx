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2026-10-02T09:41:22.756013Z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1169d08f2fb60f846b85c0381a2e439a1b3f15e24a44f1468ae694ec38eea20d |</w:t>
      </w:r>
    </w:p>
    <w:p>
      <w:r>
        <w:t>| Timestamp UTC | 2026-10-02T09:41:22.756013Z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