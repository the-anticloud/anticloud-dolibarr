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2026-10-02T09:41:27.566858Z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df661af152007a2f8386e8eb8e7d29432a6c8bc6ffbb74b4a464a1d0fd6a14e1 |</w:t>
      </w:r>
    </w:p>
    <w:p>
      <w:r>
        <w:t>| Timestamp UTC | 2026-10-02T09:41:27.566858Z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