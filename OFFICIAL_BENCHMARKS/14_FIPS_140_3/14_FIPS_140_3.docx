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2026-10-02T09:41:24.365954Z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2450761095c98cdad059220c6dd6d8ebcc3dd4625634a0ef3259c52a2a19af32 |</w:t>
      </w:r>
    </w:p>
    <w:p>
      <w:r>
        <w:t>| Timestamp UTC | 2026-10-02T09:41:24.365954Z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