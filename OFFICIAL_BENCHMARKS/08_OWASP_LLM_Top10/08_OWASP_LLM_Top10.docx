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2026-10-02T09:41:21.968198Z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0f73d7d19953a27335b1c801c94840149a665ad6b5c6be20174c240440ce9a1e |</w:t>
      </w:r>
    </w:p>
    <w:p>
      <w:r>
        <w:t>| Timestamp UTC | 2026-10-02T09:41:21.968198Z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