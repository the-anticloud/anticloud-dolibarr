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2026-10-02T09:41:24.879500Z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4bf179c3c91acab679f197cc81f31b9d042b90b16895a8c958ecd9db8d165f68 |</w:t>
      </w:r>
    </w:p>
    <w:p>
      <w:r>
        <w:t>| Timestamp UTC | 2026-10-02T09:41:24.879500Z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