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2026-10-02T09:41:25.972055Z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d20d11a8637f59476616eb780066c6641970957e063ac645c90084587a5ec87f |</w:t>
      </w:r>
    </w:p>
    <w:p>
      <w:r>
        <w:t>| Timestamp UTC | 2026-10-02T09:41:25.972055Z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