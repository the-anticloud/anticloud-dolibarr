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2026-10-02T09:41:22.436484Z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f4d13fe7b48d24d9828897bab3406bc8b2b74c64daa7584478c4862c011a091b |</w:t>
      </w:r>
    </w:p>
    <w:p>
      <w:r>
        <w:t>| Timestamp UTC | 2026-10-02T09:41:22.436484Z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