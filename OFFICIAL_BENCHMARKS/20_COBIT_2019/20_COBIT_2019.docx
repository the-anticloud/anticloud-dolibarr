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2026-10-02T09:41:26.383950Z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2217fdd1e3bd45983d4b48c8103e381b3efdc18119a068fdeaa3f752f837453a |</w:t>
      </w:r>
    </w:p>
    <w:p>
      <w:r>
        <w:t>| Timestamp UTC | 2026-10-02T09:41:26.383950Z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