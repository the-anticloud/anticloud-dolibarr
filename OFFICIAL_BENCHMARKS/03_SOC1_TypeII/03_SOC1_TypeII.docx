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2026-10-02T09:41:18.891756Z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7739b22e666fa0721bccfea267a1467928a898d18da3e4de3485c798c241096b |</w:t>
      </w:r>
    </w:p>
    <w:p>
      <w:r>
        <w:t>| Timestamp UTC | 2026-10-02T09:41:18.891756Z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