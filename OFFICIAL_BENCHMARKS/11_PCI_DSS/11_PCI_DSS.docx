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2026-10-02T09:41:23.123346Z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418c8b78d784a2236718f5a2240a9ca5b2376aa8b84a0751e3766b30b8fbc2de |</w:t>
      </w:r>
    </w:p>
    <w:p>
      <w:r>
        <w:t>| Timestamp UTC | 2026-10-02T09:41:23.123346Z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