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2026-10-02T09:41:25.630142Z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6542be8a1289285114cddc03de30e127c09f01d1790e23a996cb9b461852b77c |</w:t>
      </w:r>
    </w:p>
    <w:p>
      <w:r>
        <w:t>| Timestamp UTC | 2026-10-02T09:41:25.630142Z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